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lang w:val="ja-JP"/>
        </w:rPr>
        <w:t xml:space="preserve">LLMエージェントの履歴要約と終了制御による実行費用の評価</w:t>
      </w:r>
    </w:p>
    <w:p>
      <w:pPr>
        <w:pStyle w:val="Author"/>
      </w:pPr>
      <w:r>
        <w:rPr>
          <w:rFonts w:hint="eastAsia"/>
          <w:lang w:val="ja-JP"/>
        </w:rPr>
        <w:t xml:space="preserve">著者未設定</w:t>
      </w:r>
      <w:r>
        <w:rPr>
          <w:lang w:val="ja-JP"/>
        </w:rPr>
        <w:t xml:space="preserve"> / Author details pending</w:t>
      </w:r>
    </w:p>
    <w:p>
      <w:pPr>
        <w:pStyle w:val="FirstParagraph"/>
      </w:pPr>
      <w:r>
        <w:rPr>
          <w:lang w:val="ja-JP"/>
        </w:rPr>
        <w:t xml:space="preserve">Evaluating Execution Cost of History Summarization and Termination Control for LLM Agents</w:t>
      </w:r>
    </w:p>
    <w:p>
      <w:pPr>
        <w:pStyle w:val="Heading1"/>
      </w:pPr>
      <w:bookmarkStart w:id="9" w:name="_あらまし"/>
      <w:r>
        <w:rPr>
          <w:lang w:val="ja-JP"/>
        </w:rPr>
        <w:t xml:space="preserve">あらまし</w:t>
      </w:r>
      <w:bookmarkEnd w:id="9"/>
    </w:p>
    <w:p>
      <w:pPr>
        <w:pStyle w:val="FirstParagraph"/>
      </w:pPr>
      <w:r>
        <w:rPr>
          <w:rFonts w:hint="eastAsia"/>
          <w:lang w:val="ja-JP"/>
        </w:rPr>
        <w:t xml:space="preserve">LLMエージェントの通常ハーネス制御を評価した．既知4課題の成功を保ち，別呼出し反復要約は単発より12.07%減となった．別実験の写真課題2条件では証拠付き終了で26–30%減を観測した．全呼出し費用と強い対照から，適用範囲を検討する．</w:t>
      </w:r>
    </w:p>
    <w:p>
      <w:pPr>
        <w:pStyle w:val="BodyText"/>
      </w:pPr>
      <w:r>
        <w:rPr>
          <w:rFonts w:hint="eastAsia"/>
          <w:lang w:val="ja-JP"/>
        </w:rPr>
        <w:t xml:space="preserve">キーワード：LLMエージェント，ハーネス，履歴要約，終了制御，費用評価</w:t>
      </w:r>
    </w:p>
    <w:p>
      <w:pPr>
        <w:pStyle w:val="Heading1"/>
      </w:pPr>
      <w:bookmarkStart w:id="10" w:name="_まえがき"/>
      <w:r>
        <w:rPr>
          <w:rStyle w:val="SectionNumber"/>
          <w:lang w:val="ja-JP"/>
        </w:rPr>
        <w:t xml:space="preserve">1</w:t>
      </w:r>
      <w:r>
        <w:tab/>
      </w:r>
      <w:r>
        <w:rPr>
          <w:lang w:val="ja-JP"/>
        </w:rPr>
        <w:t xml:space="preserve">まえがき</w:t>
      </w:r>
      <w:bookmarkEnd w:id="10"/>
    </w:p>
    <w:p>
      <w:pPr>
        <w:pStyle w:val="FirstParagraph"/>
      </w:pPr>
      <w:r>
        <w:rPr>
          <w:rFonts w:hint="eastAsia"/>
          <w:lang w:val="ja-JP"/>
        </w:rPr>
        <w:t xml:space="preserve">大規模言語モデル（LLM）によるエージェントは，推論と行動を繰り返し[1]，生成したコードで外部環境を操作する[2]．この実行を支えるハーネスは，どの履歴をモデルに提示し，いつ要約し，いつ次の生成を止めるかを決める．蓄積した履歴の再入力や，必要な作業を終えた後の継続は，最終成果を増やさずに費用を増やす可能性がある．</w:t>
      </w:r>
    </w:p>
    <w:p>
      <w:pPr>
        <w:pStyle w:val="BodyText"/>
      </w:pPr>
      <w:r>
        <w:rPr>
          <w:rFonts w:hint="eastAsia"/>
          <w:lang w:val="ja-JP"/>
        </w:rPr>
        <w:t xml:space="preserve">本稿では，新しいモデルを学習せずに使える通常の制御を対象に，課題の最終成功と全仕事の論理入出力を評価する．第一の実験は，単発要約，別呼出しによる反復要約，行動生成と同時に行う反復要約の比較である．第二の実験は，公開API記録から必要な作業の完了を確認して通常の終了通知を送る制御と，モデルに継続させる制御の比較である．</w:t>
      </w:r>
    </w:p>
    <w:p>
      <w:pPr>
        <w:pStyle w:val="BodyText"/>
      </w:pPr>
      <w:r>
        <w:rPr>
          <w:rFonts w:hint="eastAsia"/>
          <w:lang w:val="ja-JP"/>
        </w:rPr>
        <w:t xml:space="preserve">長文では関連情報の位置も性能に影響する[3]．LLMLingua[4]とLLMLingua-2[5]はトークンの選別，LongLLMLingua[6]は長文入力の圧縮を扱う．長期エージェントの圧縮方針[7]やキャッシュを考慮する文脈管理[8]も，全実行の費用と関係する．また，Generative</w:t>
      </w:r>
      <w:r>
        <w:rPr>
          <w:lang w:val="ja-JP"/>
        </w:rPr>
        <w:t xml:space="preserve"> </w:t>
      </w:r>
      <w:r>
        <w:rPr>
          <w:rFonts w:hint="eastAsia"/>
          <w:lang w:val="ja-JP"/>
        </w:rPr>
        <w:t xml:space="preserve">Agents[9]は経験の記憶・抽象化・検索，Reflexion[10]は言語的フィードバックを後続試行に利用する．</w:t>
      </w:r>
    </w:p>
    <w:p>
      <w:pPr>
        <w:pStyle w:val="BodyText"/>
      </w:pPr>
      <w:r>
        <w:rPr>
          <w:rFonts w:hint="eastAsia"/>
          <w:lang w:val="ja-JP"/>
        </w:rPr>
        <w:t xml:space="preserve">本稿はこれらの圧縮・記憶原理を新規に提案するものではなく，要約の呼出し配置と終了判断の効果を調べる．要約を作る費用や失敗時の費用を除かず，強い通常対照を残して最終成功と比較する．既知4課題では別呼出し反復が単発より12.07%少なく，同時反復は別呼出し反復より6.53%多かった．別の終了制御実験でも，同じ写真課題の2条件で成功を保つ削減を観測した．これらは別々の開発実験の結果として報告する．</w:t>
      </w:r>
    </w:p>
    <w:p>
      <w:pPr>
        <w:pStyle w:val="Heading1"/>
      </w:pPr>
      <w:bookmarkStart w:id="11" w:name="_制御と評価指標"/>
      <w:r>
        <w:rPr>
          <w:rStyle w:val="SectionNumber"/>
          <w:lang w:val="ja-JP"/>
        </w:rPr>
        <w:t xml:space="preserve">2</w:t>
      </w:r>
      <w:r>
        <w:tab/>
      </w:r>
      <w:r>
        <w:rPr>
          <w:rFonts w:hint="eastAsia"/>
          <w:lang w:val="ja-JP"/>
        </w:rPr>
        <w:t xml:space="preserve">制御と評価指標</w:t>
      </w:r>
      <w:bookmarkEnd w:id="11"/>
    </w:p>
    <w:p>
      <w:pPr>
        <w:pStyle w:val="Heading2"/>
      </w:pPr>
      <w:bookmarkStart w:id="12" w:name="_ハーネスの二つの作用点"/>
      <w:r>
        <w:rPr>
          <w:rStyle w:val="SectionNumber"/>
          <w:lang w:val="ja-JP"/>
        </w:rPr>
        <w:t xml:space="preserve">2.1</w:t>
      </w:r>
      <w:r>
        <w:tab/>
      </w:r>
      <w:r>
        <w:rPr>
          <w:rFonts w:hint="eastAsia"/>
          <w:lang w:val="ja-JP"/>
        </w:rPr>
        <w:t xml:space="preserve">ハーネスの二つの作用点</w:t>
      </w:r>
      <w:bookmarkEnd w:id="12"/>
    </w:p>
    <w:p>
      <w:pPr>
        <w:pStyle w:val="FirstParagraph"/>
      </w:pPr>
      <w:r>
        <w:rPr>
          <w:rFonts w:hint="eastAsia"/>
          <w:lang w:val="ja-JP"/>
        </w:rPr>
        <w:t xml:space="preserve">図1に制御の作用点を示す．第一の実験は，課題実行を担うactorへの入力履歴を変える．要約専用のfocus呼出しで古い履歴を圧縮し，採用済み要約と残存履歴を次のactorへ渡す．完全な履歴はホストに保存する．別呼出し反復は必要に応じて要約を更新し，同時反復はactorが行動と要約候補を同じ応答に出す．後者がfocus呼出しを使わないことだけでは，総費用が小さくなるとは限らない．</w:t>
      </w:r>
    </w:p>
    <w:p>
      <w:pPr>
        <w:pStyle w:val="BodyText"/>
      </w:pPr>
      <w:r>
        <w:rPr>
          <w:rFonts w:hint="eastAsia"/>
          <w:lang w:val="ja-JP"/>
        </w:rPr>
        <w:t xml:space="preserve">終了指示や外部の完了判定による早期終了にも先行研究がある[11]．第二の実験は，生成応答内の全プログラムを実行した後，次の生成に進む前の終了判断を変える．公開記録の根拠が揃えば，ホストが通常の完了APIを1回送る．未知・未対応・矛盾があれば通常継続し，モデルの完了応答や評価器の答えを捏造しない．二つの制御を組み合わせた実験ではなく，各作用点を別々に比較する．</w:t>
      </w:r>
    </w:p>
    <w:p>
      <w:pPr>
        <w:pStyle w:val="BodyText"/>
      </w:pPr>
      <w:r>
        <w:drawing>
          <wp:inline>
            <wp:extent cx="4679999" cy="1547198"/>
            <wp:effectExtent b="0" l="0" r="0" t="0"/>
            <wp:docPr descr="image" title="" id="14" name="Picture"/>
            <a:graphic>
              <a:graphicData uri="http://schemas.openxmlformats.org/drawingml/2006/picture">
                <pic:pic>
                  <pic:nvPicPr>
                    <pic:cNvPr descr="figures/control_points.png" id="15" name="Picture"/>
                    <pic:cNvPicPr>
                      <a:picLocks noChangeArrowheads="1" noChangeAspect="1"/>
                    </pic:cNvPicPr>
                  </pic:nvPicPr>
                  <pic:blipFill>
                    <a:blip r:embed="rId13"/>
                    <a:stretch>
                      <a:fillRect/>
                    </a:stretch>
                  </pic:blipFill>
                  <pic:spPr bwMode="auto">
                    <a:xfrm>
                      <a:off x="0" y="0"/>
                      <a:ext cx="4679999" cy="1547198"/>
                    </a:xfrm>
                    <a:prstGeom prst="rect">
                      <a:avLst/>
                    </a:prstGeom>
                    <a:noFill/>
                    <a:ln w="9525">
                      <a:noFill/>
                      <a:headEnd/>
                      <a:tailEnd/>
                    </a:ln>
                  </pic:spPr>
                </pic:pic>
              </a:graphicData>
            </a:graphic>
          </wp:inline>
        </w:drawing>
      </w:r>
    </w:p>
    <w:p>
      <w:pPr>
        <w:pStyle w:val="Heading4"/>
      </w:pPr>
      <w:bookmarkStart w:id="16" w:name="_38d69a4d60d066631b3edf79c27141abb62c582"/>
      <w:r>
        <w:rPr>
          <w:rFonts w:hint="eastAsia"/>
          <w:lang w:val="ja-JP"/>
        </w:rPr>
        <w:t xml:space="preserve">図</w:t>
      </w:r>
      <w:r>
        <w:rPr>
          <w:lang w:val="ja-JP"/>
        </w:rPr>
        <w:t xml:space="preserve"> 1　</w:t>
      </w:r>
      <w:r>
        <w:rPr>
          <w:rFonts w:hint="eastAsia"/>
          <w:lang w:val="ja-JP"/>
        </w:rPr>
        <w:t xml:space="preserve">入力履歴と次の生成の要否を制御する二つの作用点．実験A，Bは別々に実行する．</w:t>
      </w:r>
      <w:bookmarkEnd w:id="16"/>
    </w:p>
    <w:p>
      <w:pPr>
        <w:pStyle w:val="FirstParagraph"/>
      </w:pPr>
      <w:r>
        <w:rPr>
          <w:lang w:val="ja-JP"/>
        </w:rPr>
        <w:t xml:space="preserve">Two control points for input history and further generation, evaluated in separate studies.</w:t>
      </w:r>
    </w:p>
    <w:p>
      <w:pPr>
        <w:pStyle w:val="Heading2"/>
      </w:pPr>
      <w:bookmarkStart w:id="17" w:name="_全呼出しを含む費用と最終成功"/>
      <w:r>
        <w:rPr>
          <w:rStyle w:val="SectionNumber"/>
          <w:lang w:val="ja-JP"/>
        </w:rPr>
        <w:t xml:space="preserve">2.2</w:t>
      </w:r>
      <w:r>
        <w:tab/>
      </w:r>
      <w:r>
        <w:rPr>
          <w:rFonts w:hint="eastAsia"/>
          <w:lang w:val="ja-JP"/>
        </w:rPr>
        <w:t xml:space="preserve">全呼出しを含む費用と最終成功</w:t>
      </w:r>
      <w:bookmarkEnd w:id="17"/>
    </w:p>
    <w:p>
      <w:pPr>
        <w:pStyle w:val="FirstParagraph"/>
      </w:pPr>
      <w:r>
        <w:rPr>
          <w:rFonts w:hint="eastAsia"/>
          <w:lang w:val="ja-JP"/>
        </w:rPr>
        <w:t xml:space="preserve">条件</w:t>
      </w:r>
      <m:oMath>
        <m:r>
          <m:t>p</m:t>
        </m:r>
      </m:oMath>
      <w:r>
        <w:rPr>
          <w:rFonts w:hint="eastAsia"/>
          <w:lang w:val="ja-JP"/>
        </w:rPr>
        <w:t xml:space="preserve">のモデル呼出し集合を</w:t>
      </w:r>
      <m:oMath>
        <m:sSub>
          <m:e>
            <m:r>
              <m:rPr>
                <m:scr m:val="script"/>
                <m:sty m:val="p"/>
              </m:rPr>
              <m:t>C</m:t>
            </m:r>
          </m:e>
          <m:sub>
            <m:r>
              <m:t>p</m:t>
            </m:r>
          </m:sub>
        </m:sSub>
      </m:oMath>
      <w:r>
        <w:rPr>
          <w:rFonts w:hint="eastAsia"/>
          <w:lang w:val="ja-JP"/>
        </w:rPr>
        <w:t xml:space="preserve">とし，実際の入力</w:t>
      </w:r>
      <m:oMath>
        <m:sSub>
          <m:e>
            <m:r>
              <m:t>I</m:t>
            </m:r>
          </m:e>
          <m:sub>
            <m:r>
              <m:t>c</m:t>
            </m:r>
          </m:sub>
        </m:sSub>
      </m:oMath>
      <w:r>
        <w:rPr>
          <w:rFonts w:hint="eastAsia"/>
          <w:lang w:val="ja-JP"/>
        </w:rPr>
        <w:t xml:space="preserve">と出力</w:t>
      </w:r>
      <m:oMath>
        <m:sSub>
          <m:e>
            <m:r>
              <m:t>O</m:t>
            </m:r>
          </m:e>
          <m:sub>
            <m:r>
              <m:t>c</m:t>
            </m:r>
          </m:sub>
        </m:sSub>
      </m:oMath>
      <w:r>
        <w:rPr>
          <w:lang w:val="ja-JP"/>
        </w:rPr>
        <w:t xml:space="preserve">から</w:t>
      </w:r>
    </w:p>
    <w:p>
      <w:pPr>
        <w:pStyle w:val="BodyText"/>
      </w:pPr>
      <m:oMathPara>
        <m:oMathParaPr>
          <m:jc m:val="center"/>
        </m:oMathParaP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r>
            <m:t>  </m:t>
          </m:r>
          <m:r>
            <m:rPr>
              <m:sty m:val="p"/>
            </m:rPr>
            <m:t>(</m:t>
          </m:r>
          <m:r>
            <m:t>1</m:t>
          </m:r>
          <m:r>
            <m:rPr>
              <m:sty m:val="p"/>
            </m:rPr>
            <m:t>)</m:t>
          </m:r>
        </m:oMath>
      </m:oMathPara>
    </w:p>
    <w:p>
      <w:pPr>
        <w:pStyle w:val="FirstParagraph"/>
      </w:pPr>
      <w:r>
        <w:rPr>
          <w:rFonts w:hint="eastAsia"/>
          <w:lang w:val="ja-JP"/>
        </w:rPr>
        <w:t xml:space="preserve">を求める．actorとfocus，不採用要約，失敗時の既知使用量も含め，cached</w:t>
      </w:r>
      <w:r>
        <w:rPr>
          <w:lang w:val="ja-JP"/>
        </w:rPr>
        <w:t xml:space="preserve"> </w:t>
      </w:r>
      <w:r>
        <w:rPr>
          <w:rFonts w:hint="eastAsia"/>
          <w:lang w:val="ja-JP"/>
        </w:rPr>
        <w:t xml:space="preserve">inputを控除しない．論理トークン数は金銭課金や実行時間そのものではない[8]．圧縮役を含む費用評価はACON[7]にも存在し，会計方法自体を新規技術とはしない．局所的な入力削減と，生成全体の費用削減も区別する．</w:t>
      </w:r>
    </w:p>
    <w:p>
      <w:pPr>
        <w:pStyle w:val="FirstParagraph"/>
      </w:pPr>
      <w:r>
        <w:rPr>
          <w:rFonts w:hint="eastAsia"/>
          <w:lang w:val="ja-JP"/>
        </w:rPr>
        <w:t xml:space="preserve">品質は，課題終了後の状態に対するAppWorld[12]の公式評価器の成功・失敗で測る．評価の正解や詳細を実行中のモデルへ返さない．成功数の一致だけでなく，同じ課題の成功を失っていないかを確認する．不明使用量がある場合は既知小計と件数を残し，0へ補完しない．異なる実験の費用や課題数は合算しない．</w:t>
      </w:r>
    </w:p>
    <w:p>
      <w:pPr>
        <w:pStyle w:val="Heading1"/>
      </w:pPr>
      <w:bookmarkStart w:id="18" w:name="_実験a要約の呼出し配置"/>
      <w:r>
        <w:rPr>
          <w:rStyle w:val="SectionNumber"/>
          <w:lang w:val="ja-JP"/>
        </w:rPr>
        <w:t xml:space="preserve">3</w:t>
      </w:r>
      <w:r>
        <w:tab/>
      </w:r>
      <w:r>
        <w:rPr>
          <w:rFonts w:hint="eastAsia"/>
          <w:lang w:val="ja-JP"/>
        </w:rPr>
        <w:t xml:space="preserve">実験A：要約の呼出し配置</w:t>
      </w:r>
      <w:bookmarkEnd w:id="18"/>
    </w:p>
    <w:p>
      <w:pPr>
        <w:pStyle w:val="Heading2"/>
      </w:pPr>
      <w:bookmarkStart w:id="19" w:name="_条件"/>
      <w:r>
        <w:rPr>
          <w:rStyle w:val="SectionNumber"/>
          <w:lang w:val="ja-JP"/>
        </w:rPr>
        <w:t xml:space="preserve">3.1</w:t>
      </w:r>
      <w:r>
        <w:tab/>
      </w:r>
      <w:r>
        <w:rPr>
          <w:rFonts w:hint="eastAsia"/>
          <w:lang w:val="ja-JP"/>
        </w:rPr>
        <w:t xml:space="preserve">条件</w:t>
      </w:r>
      <w:bookmarkEnd w:id="19"/>
    </w:p>
    <w:p>
      <w:pPr>
        <w:pStyle w:val="FirstParagraph"/>
      </w:pPr>
      <w:r>
        <w:rPr>
          <w:rFonts w:hint="eastAsia"/>
          <w:lang w:val="ja-JP"/>
        </w:rPr>
        <w:t xml:space="preserve">写真操作，精算，返金，CSV処理の既知4課題に対し，単発別要約（Single），別呼出し反復（Separate），同時反復（Inline）を各1回，計12条件実行した．全条件は同じMiniMax-M3（GGUF，IQ4_XS），llama.cpp</w:t>
      </w:r>
      <w:r>
        <w:rPr>
          <w:lang w:val="ja-JP"/>
        </w:rPr>
        <w:t xml:space="preserve"> </w:t>
      </w:r>
      <w:r>
        <w:rPr>
          <w:rFonts w:hint="eastAsia"/>
          <w:lang w:val="ja-JP"/>
        </w:rPr>
        <w:t xml:space="preserve">b11669，文脈長65,536を用いた．model</w:t>
      </w:r>
      <w:r>
        <w:rPr>
          <w:lang w:val="ja-JP"/>
        </w:rPr>
        <w:t xml:space="preserve"> </w:t>
      </w:r>
      <w:r>
        <w:rPr>
          <w:rFonts w:hint="eastAsia"/>
          <w:lang w:val="ja-JP"/>
        </w:rPr>
        <w:t xml:space="preserve">seedの基点は57，world</w:t>
      </w:r>
      <w:r>
        <w:rPr>
          <w:lang w:val="ja-JP"/>
        </w:rPr>
        <w:t xml:space="preserve"> </w:t>
      </w:r>
      <w:r>
        <w:rPr>
          <w:rFonts w:hint="eastAsia"/>
          <w:lang w:val="ja-JP"/>
        </w:rPr>
        <w:t xml:space="preserve">seedは42で，呼出しの役割・順序に従いseedを増分した．</w:t>
      </w:r>
    </w:p>
    <w:p>
      <w:pPr>
        <w:pStyle w:val="BodyText"/>
      </w:pPr>
      <w:r>
        <w:rPr>
          <w:rFonts w:hint="eastAsia"/>
          <w:lang w:val="ja-JP"/>
        </w:rPr>
        <w:t xml:space="preserve">要約機会の入力長閾値は16,384トークン，直近2ターンを保持し，反復では新規完了ターン3以上を要求する．単発の最大機会数は1，反復は3である．要約は合計8,192文字以下とし，次のactor入力全体が短くなる場合に採用する．単発と別呼出し反復はfocus出力上限4,096で，focus費用も式(1)へ含める．</w:t>
      </w:r>
    </w:p>
    <w:p>
      <w:pPr>
        <w:pStyle w:val="BodyText"/>
      </w:pPr>
      <w:r>
        <w:rPr>
          <w:rFonts w:hint="eastAsia"/>
          <w:lang w:val="ja-JP"/>
        </w:rPr>
        <w:t xml:space="preserve">各条件の上限は80モデル要求，450,000トークン，作業1,800秒で，環境APIは写真160，他3課題80要求とした．actor温度1.0，focus温度0.7，並列実行数1，KV</w:t>
      </w:r>
      <w:r>
        <w:rPr>
          <w:lang w:val="ja-JP"/>
        </w:rPr>
        <w:t xml:space="preserve"> cache </w:t>
      </w:r>
      <w:r>
        <w:rPr>
          <w:rFonts w:hint="eastAsia"/>
          <w:lang w:val="ja-JP"/>
        </w:rPr>
        <w:t xml:space="preserve">q8_0，計算機はApple</w:t>
      </w:r>
      <w:r>
        <w:rPr>
          <w:lang w:val="ja-JP"/>
        </w:rPr>
        <w:t xml:space="preserve"> M3 Ultra・メモリ256 </w:t>
      </w:r>
      <w:r>
        <w:rPr>
          <w:rFonts w:hint="eastAsia"/>
          <w:lang w:val="ja-JP"/>
        </w:rPr>
        <w:t xml:space="preserve">GiBである．実装と全条件の記録を公開する</w:t>
      </w:r>
      <w:r>
        <w:rPr>
          <w:rStyle w:val="FootnoteReference"/>
        </w:rPr>
        <w:footnoteReference w:id="20"/>
      </w:r>
      <w:r>
        <w:rPr>
          <w:rFonts w:hint="eastAsia"/>
          <w:lang w:val="ja-JP"/>
        </w:rPr>
        <w:t xml:space="preserve">．</w:t>
      </w:r>
    </w:p>
    <w:p>
      <w:pPr>
        <w:pStyle w:val="Heading2"/>
      </w:pPr>
      <w:bookmarkStart w:id="22" w:name="_全4課題の結果"/>
      <w:r>
        <w:rPr>
          <w:rStyle w:val="SectionNumber"/>
          <w:lang w:val="ja-JP"/>
        </w:rPr>
        <w:t xml:space="preserve">3.2</w:t>
      </w:r>
      <w:r>
        <w:tab/>
      </w:r>
      <w:r>
        <w:rPr>
          <w:rFonts w:hint="eastAsia"/>
          <w:lang w:val="ja-JP"/>
        </w:rPr>
        <w:t xml:space="preserve">全4課題の結果</w:t>
      </w:r>
      <w:bookmarkEnd w:id="22"/>
    </w:p>
    <w:p>
      <w:pPr>
        <w:pStyle w:val="FirstParagraph"/>
      </w:pPr>
      <w:r>
        <w:rPr>
          <w:rFonts w:hint="eastAsia"/>
          <w:lang w:val="ja-JP"/>
        </w:rPr>
        <w:t xml:space="preserve">表1に全12条件の費用を示す．全方式が4/4成功し，使用量不明は0だった．SeparateはSingleより107,873トークン（12.07%）少なかった．この差は全てCSVの440,461から332,588への減少であり，他3課題は同値である．要約採用回数も，CSVはSingleの1回に対して両反復方式が2回，写真は全方式1回，精算・返金は0回だった．したがって，全4課題で一様に改善した結果ではない．</w:t>
      </w:r>
    </w:p>
    <w:p>
      <w:pPr>
        <w:pStyle w:val="BodyText"/>
      </w:pPr>
      <w:r>
        <w:rPr>
          <w:rFonts w:hint="eastAsia"/>
          <w:lang w:val="ja-JP"/>
        </w:rPr>
        <w:t xml:space="preserve">InlineはSingleより6.34%少なかったが，強いSeparate対照より51,266トークン（6.53%）多かった．写真だけではInlineが10,497少ない一方，CSVではSeparateより61,763多く，この増加が上回った．専用要約呼出しを無くすことと，全仕事を安くすることは同義ではない．図2（a）はCSV以外の3課題とCSVを分けてこの内訳を示す．</w:t>
      </w:r>
    </w:p>
    <w:p>
      <w:pPr>
        <w:pStyle w:val="Heading4"/>
      </w:pPr>
      <w:bookmarkStart w:id="23" w:name="_c5d91fd78c645bc98e7d75aaedf616893c6b6cb"/>
      <w:r>
        <w:rPr>
          <w:rFonts w:hint="eastAsia"/>
          <w:lang w:val="ja-JP"/>
        </w:rPr>
        <w:t xml:space="preserve">表</w:t>
      </w:r>
      <w:r>
        <w:rPr>
          <w:lang w:val="ja-JP"/>
        </w:rPr>
        <w:t xml:space="preserve"> 1　</w:t>
      </w:r>
      <w:r>
        <w:rPr>
          <w:rFonts w:hint="eastAsia"/>
          <w:lang w:val="ja-JP"/>
        </w:rPr>
        <w:t xml:space="preserve">実験Aの全12条件の論理入出力．全セル公式成功，使用量不明0．</w:t>
      </w:r>
      <w:bookmarkEnd w:id="23"/>
    </w:p>
    <w:p>
      <w:pPr>
        <w:pStyle w:val="FirstParagraph"/>
      </w:pPr>
      <w:r>
        <w:rPr>
          <w:lang w:val="ja-JP"/>
        </w:rPr>
        <w:t xml:space="preserve">Logical input/output for all 12 conditions in study A; all succeed with known usage.</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sz w:val="18"/>
                <w:lang w:val="ja-JP"/>
              </w:rPr>
              <w:t xml:space="preserve">課題</w:t>
            </w:r>
          </w:p>
        </w:tc>
        <w:tc>
          <w:tcPr/>
          <w:p>
            <w:pPr>
              <w:pStyle w:val="Compact"/>
              <w:jc w:val="right"/>
            </w:pPr>
            <w:r>
              <w:rPr>
                <w:sz w:val="18"/>
                <w:lang w:val="ja-JP"/>
              </w:rPr>
              <w:t xml:space="preserve">Single</w:t>
            </w:r>
          </w:p>
        </w:tc>
        <w:tc>
          <w:tcPr/>
          <w:p>
            <w:pPr>
              <w:pStyle w:val="Compact"/>
              <w:jc w:val="right"/>
            </w:pPr>
            <w:r>
              <w:rPr>
                <w:sz w:val="18"/>
                <w:lang w:val="ja-JP"/>
              </w:rPr>
              <w:t xml:space="preserve">Separate</w:t>
            </w:r>
          </w:p>
        </w:tc>
        <w:tc>
          <w:tcPr/>
          <w:p>
            <w:pPr>
              <w:pStyle w:val="Compact"/>
              <w:jc w:val="right"/>
            </w:pPr>
            <w:r>
              <w:rPr>
                <w:sz w:val="18"/>
                <w:lang w:val="ja-JP"/>
              </w:rPr>
              <w:t xml:space="preserve">Inline</w:t>
            </w:r>
          </w:p>
        </w:tc>
      </w:tr>
      <w:tr>
        <w:tc>
          <w:tcPr/>
          <w:p>
            <w:pPr>
              <w:pStyle w:val="Compact"/>
              <w:jc w:val="left"/>
            </w:pPr>
            <w:r>
              <w:rPr>
                <w:rFonts w:hint="eastAsia"/>
                <w:sz w:val="18"/>
                <w:lang w:val="ja-JP"/>
              </w:rPr>
              <w:t xml:space="preserve">写真操作</w:t>
            </w:r>
          </w:p>
        </w:tc>
        <w:tc>
          <w:tcPr/>
          <w:p>
            <w:pPr>
              <w:pStyle w:val="Compact"/>
              <w:jc w:val="right"/>
            </w:pPr>
            <w:r>
              <w:rPr>
                <w:sz w:val="18"/>
                <w:lang w:val="ja-JP"/>
              </w:rPr>
              <w:t xml:space="preserve">139,871</w:t>
            </w:r>
          </w:p>
        </w:tc>
        <w:tc>
          <w:tcPr/>
          <w:p>
            <w:pPr>
              <w:pStyle w:val="Compact"/>
              <w:jc w:val="right"/>
            </w:pPr>
            <w:r>
              <w:rPr>
                <w:sz w:val="18"/>
                <w:lang w:val="ja-JP"/>
              </w:rPr>
              <w:t xml:space="preserve">139,871</w:t>
            </w:r>
          </w:p>
        </w:tc>
        <w:tc>
          <w:tcPr/>
          <w:p>
            <w:pPr>
              <w:pStyle w:val="Compact"/>
              <w:jc w:val="right"/>
            </w:pPr>
            <w:r>
              <w:rPr>
                <w:sz w:val="18"/>
                <w:lang w:val="ja-JP"/>
              </w:rPr>
              <w:t xml:space="preserve">129,374</w:t>
            </w:r>
          </w:p>
        </w:tc>
      </w:tr>
      <w:tr>
        <w:tc>
          <w:tcPr/>
          <w:p>
            <w:pPr>
              <w:pStyle w:val="Compact"/>
              <w:jc w:val="left"/>
            </w:pPr>
            <w:r>
              <w:rPr>
                <w:rFonts w:hint="eastAsia"/>
                <w:sz w:val="18"/>
                <w:lang w:val="ja-JP"/>
              </w:rPr>
              <w:t xml:space="preserve">精算</w:t>
            </w:r>
          </w:p>
        </w:tc>
        <w:tc>
          <w:tcPr/>
          <w:p>
            <w:pPr>
              <w:pStyle w:val="Compact"/>
              <w:jc w:val="right"/>
            </w:pPr>
            <w:r>
              <w:rPr>
                <w:sz w:val="18"/>
                <w:lang w:val="ja-JP"/>
              </w:rPr>
              <w:t xml:space="preserve">211,110</w:t>
            </w:r>
          </w:p>
        </w:tc>
        <w:tc>
          <w:tcPr/>
          <w:p>
            <w:pPr>
              <w:pStyle w:val="Compact"/>
              <w:jc w:val="right"/>
            </w:pPr>
            <w:r>
              <w:rPr>
                <w:sz w:val="18"/>
                <w:lang w:val="ja-JP"/>
              </w:rPr>
              <w:t xml:space="preserve">211,110</w:t>
            </w:r>
          </w:p>
        </w:tc>
        <w:tc>
          <w:tcPr/>
          <w:p>
            <w:pPr>
              <w:pStyle w:val="Compact"/>
              <w:jc w:val="right"/>
            </w:pPr>
            <w:r>
              <w:rPr>
                <w:sz w:val="18"/>
                <w:lang w:val="ja-JP"/>
              </w:rPr>
              <w:t xml:space="preserve">211,110</w:t>
            </w:r>
          </w:p>
        </w:tc>
      </w:tr>
      <w:tr>
        <w:tc>
          <w:tcPr/>
          <w:p>
            <w:pPr>
              <w:pStyle w:val="Compact"/>
              <w:jc w:val="left"/>
            </w:pPr>
            <w:r>
              <w:rPr>
                <w:rFonts w:hint="eastAsia"/>
                <w:sz w:val="18"/>
                <w:lang w:val="ja-JP"/>
              </w:rPr>
              <w:t xml:space="preserve">返金</w:t>
            </w:r>
          </w:p>
        </w:tc>
        <w:tc>
          <w:tcPr/>
          <w:p>
            <w:pPr>
              <w:pStyle w:val="Compact"/>
              <w:jc w:val="right"/>
            </w:pPr>
            <w:r>
              <w:rPr>
                <w:sz w:val="18"/>
                <w:lang w:val="ja-JP"/>
              </w:rPr>
              <w:t xml:space="preserve">102,087</w:t>
            </w:r>
          </w:p>
        </w:tc>
        <w:tc>
          <w:tcPr/>
          <w:p>
            <w:pPr>
              <w:pStyle w:val="Compact"/>
              <w:jc w:val="right"/>
            </w:pPr>
            <w:r>
              <w:rPr>
                <w:sz w:val="18"/>
                <w:lang w:val="ja-JP"/>
              </w:rPr>
              <w:t xml:space="preserve">102,087</w:t>
            </w:r>
          </w:p>
        </w:tc>
        <w:tc>
          <w:tcPr/>
          <w:p>
            <w:pPr>
              <w:pStyle w:val="Compact"/>
              <w:jc w:val="right"/>
            </w:pPr>
            <w:r>
              <w:rPr>
                <w:sz w:val="18"/>
                <w:lang w:val="ja-JP"/>
              </w:rPr>
              <w:t xml:space="preserve">102,087</w:t>
            </w:r>
          </w:p>
        </w:tc>
      </w:tr>
      <w:tr>
        <w:tc>
          <w:tcPr/>
          <w:p>
            <w:pPr>
              <w:pStyle w:val="Compact"/>
              <w:jc w:val="left"/>
            </w:pPr>
            <w:r>
              <w:rPr>
                <w:rFonts w:hint="eastAsia"/>
                <w:sz w:val="18"/>
                <w:lang w:val="ja-JP"/>
              </w:rPr>
              <w:t xml:space="preserve">CSV処理</w:t>
            </w:r>
          </w:p>
        </w:tc>
        <w:tc>
          <w:tcPr/>
          <w:p>
            <w:pPr>
              <w:pStyle w:val="Compact"/>
              <w:jc w:val="right"/>
            </w:pPr>
            <w:r>
              <w:rPr>
                <w:sz w:val="18"/>
                <w:lang w:val="ja-JP"/>
              </w:rPr>
              <w:t xml:space="preserve">440,461</w:t>
            </w:r>
          </w:p>
        </w:tc>
        <w:tc>
          <w:tcPr/>
          <w:p>
            <w:pPr>
              <w:pStyle w:val="Compact"/>
              <w:jc w:val="right"/>
            </w:pPr>
            <w:r>
              <w:rPr>
                <w:sz w:val="18"/>
                <w:lang w:val="ja-JP"/>
              </w:rPr>
              <w:t xml:space="preserve">332,588</w:t>
            </w:r>
          </w:p>
        </w:tc>
        <w:tc>
          <w:tcPr/>
          <w:p>
            <w:pPr>
              <w:pStyle w:val="Compact"/>
              <w:jc w:val="right"/>
            </w:pPr>
            <w:r>
              <w:rPr>
                <w:sz w:val="18"/>
                <w:lang w:val="ja-JP"/>
              </w:rPr>
              <w:t xml:space="preserve">394,351</w:t>
            </w:r>
          </w:p>
        </w:tc>
      </w:tr>
      <w:tr>
        <w:tc>
          <w:tcPr/>
          <w:p>
            <w:pPr>
              <w:pStyle w:val="Compact"/>
              <w:jc w:val="left"/>
            </w:pPr>
            <w:r>
              <w:rPr>
                <w:rFonts w:hint="eastAsia"/>
                <w:sz w:val="18"/>
                <w:lang w:val="ja-JP"/>
              </w:rPr>
              <w:t xml:space="preserve">全4課題</w:t>
            </w:r>
          </w:p>
        </w:tc>
        <w:tc>
          <w:tcPr/>
          <w:p>
            <w:pPr>
              <w:pStyle w:val="Compact"/>
              <w:jc w:val="right"/>
            </w:pPr>
            <w:r>
              <w:rPr>
                <w:sz w:val="18"/>
                <w:lang w:val="ja-JP"/>
              </w:rPr>
              <w:t xml:space="preserve">893,529</w:t>
            </w:r>
          </w:p>
        </w:tc>
        <w:tc>
          <w:tcPr/>
          <w:p>
            <w:pPr>
              <w:pStyle w:val="Compact"/>
              <w:jc w:val="right"/>
            </w:pPr>
            <w:r>
              <w:rPr>
                <w:sz w:val="18"/>
                <w:lang w:val="ja-JP"/>
              </w:rPr>
              <w:t xml:space="preserve">785,656</w:t>
            </w:r>
          </w:p>
        </w:tc>
        <w:tc>
          <w:tcPr/>
          <w:p>
            <w:pPr>
              <w:pStyle w:val="Compact"/>
              <w:jc w:val="right"/>
            </w:pPr>
            <w:r>
              <w:rPr>
                <w:sz w:val="18"/>
                <w:lang w:val="ja-JP"/>
              </w:rPr>
              <w:t xml:space="preserve">836,922</w:t>
            </w:r>
          </w:p>
        </w:tc>
      </w:tr>
    </w:tbl>
    <w:p>
      <w:pPr>
        <w:pStyle w:val="Heading4"/>
      </w:pPr>
      <w:bookmarkStart w:id="24" w:name="_c4200d36ce3c09822cd1d67f916ea2d40eb8f6d"/>
      <w:r>
        <w:rPr>
          <w:rFonts w:hint="eastAsia"/>
          <w:lang w:val="ja-JP"/>
        </w:rPr>
        <w:t xml:space="preserve">表</w:t>
      </w:r>
      <w:r>
        <w:rPr>
          <w:lang w:val="ja-JP"/>
        </w:rPr>
        <w:t xml:space="preserve"> 2　</w:t>
      </w:r>
      <w:r>
        <w:rPr>
          <w:rFonts w:hint="eastAsia"/>
          <w:lang w:val="ja-JP"/>
        </w:rPr>
        <w:t xml:space="preserve">実験Bの全4観測．同じ写真1課題で，全観測公式成功，使用量不明0．</w:t>
      </w:r>
      <w:bookmarkEnd w:id="24"/>
    </w:p>
    <w:p>
      <w:pPr>
        <w:pStyle w:val="FirstParagraph"/>
      </w:pPr>
      <w:r>
        <w:rPr>
          <w:lang w:val="ja-JP"/>
        </w:rPr>
        <w:t xml:space="preserve">All four observations in study B concern one photo task and succeed with known usage.</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8"/>
                <w:lang w:val="ja-JP"/>
              </w:rPr>
              <w:t xml:space="preserve">Interface</w:t>
            </w:r>
          </w:p>
        </w:tc>
        <w:tc>
          <w:tcPr/>
          <w:p>
            <w:pPr>
              <w:pStyle w:val="Compact"/>
              <w:jc w:val="left"/>
            </w:pPr>
            <w:r>
              <w:rPr>
                <w:rFonts w:hint="eastAsia"/>
                <w:sz w:val="18"/>
                <w:lang w:val="ja-JP"/>
              </w:rPr>
              <w:t xml:space="preserve">制御</w:t>
            </w:r>
          </w:p>
        </w:tc>
        <w:tc>
          <w:tcPr/>
          <w:p>
            <w:pPr>
              <w:pStyle w:val="Compact"/>
              <w:jc w:val="right"/>
            </w:pPr>
            <w:r>
              <w:rPr>
                <w:rFonts w:hint="eastAsia"/>
                <w:sz w:val="18"/>
                <w:lang w:val="ja-JP"/>
              </w:rPr>
              <w:t xml:space="preserve">論理入出力</w:t>
            </w:r>
          </w:p>
        </w:tc>
        <w:tc>
          <w:tcPr/>
          <w:p>
            <w:pPr>
              <w:pStyle w:val="Compact"/>
              <w:jc w:val="right"/>
            </w:pPr>
            <w:r>
              <w:rPr>
                <w:rFonts w:hint="eastAsia"/>
                <w:sz w:val="18"/>
                <w:lang w:val="ja-JP"/>
              </w:rPr>
              <w:t xml:space="preserve">モデル呼出し</w:t>
            </w:r>
          </w:p>
        </w:tc>
        <w:tc>
          <w:tcPr/>
          <w:p>
            <w:pPr>
              <w:pStyle w:val="Compact"/>
              <w:jc w:val="right"/>
            </w:pPr>
            <w:r>
              <w:rPr>
                <w:rFonts w:hint="eastAsia"/>
                <w:sz w:val="18"/>
                <w:lang w:val="ja-JP"/>
              </w:rPr>
              <w:t xml:space="preserve">API要求</w:t>
            </w:r>
          </w:p>
        </w:tc>
      </w:tr>
      <w:tr>
        <w:tc>
          <w:tcPr/>
          <w:p>
            <w:pPr>
              <w:pStyle w:val="Compact"/>
              <w:jc w:val="left"/>
            </w:pPr>
            <w:r>
              <w:rPr>
                <w:rFonts w:hint="eastAsia"/>
                <w:sz w:val="18"/>
                <w:lang w:val="ja-JP"/>
              </w:rPr>
              <w:t xml:space="preserve">文書取得必須</w:t>
            </w:r>
          </w:p>
        </w:tc>
        <w:tc>
          <w:tcPr/>
          <w:p>
            <w:pPr>
              <w:pStyle w:val="Compact"/>
              <w:jc w:val="left"/>
            </w:pPr>
            <w:r>
              <w:rPr>
                <w:rFonts w:hint="eastAsia"/>
                <w:sz w:val="18"/>
                <w:lang w:val="ja-JP"/>
              </w:rPr>
              <w:t xml:space="preserve">通常継続</w:t>
            </w:r>
          </w:p>
        </w:tc>
        <w:tc>
          <w:tcPr/>
          <w:p>
            <w:pPr>
              <w:pStyle w:val="Compact"/>
              <w:jc w:val="right"/>
            </w:pPr>
            <w:r>
              <w:rPr>
                <w:sz w:val="18"/>
                <w:lang w:val="ja-JP"/>
              </w:rPr>
              <w:t xml:space="preserve">130,439</w:t>
            </w:r>
          </w:p>
        </w:tc>
        <w:tc>
          <w:tcPr/>
          <w:p>
            <w:pPr>
              <w:pStyle w:val="Compact"/>
              <w:jc w:val="right"/>
            </w:pPr>
            <w:r>
              <w:rPr>
                <w:sz w:val="18"/>
                <w:lang w:val="ja-JP"/>
              </w:rPr>
              <w:t xml:space="preserve">15</w:t>
            </w:r>
          </w:p>
        </w:tc>
        <w:tc>
          <w:tcPr/>
          <w:p>
            <w:pPr>
              <w:pStyle w:val="Compact"/>
              <w:jc w:val="right"/>
            </w:pPr>
            <w:r>
              <w:rPr>
                <w:sz w:val="18"/>
                <w:lang w:val="ja-JP"/>
              </w:rPr>
              <w:t xml:space="preserve">104</w:t>
            </w:r>
          </w:p>
        </w:tc>
      </w:tr>
      <w:tr>
        <w:tc>
          <w:tcPr/>
          <w:p>
            <w:pPr>
              <w:pStyle w:val="Compact"/>
            </w:pPr>
          </w:p>
        </w:tc>
        <w:tc>
          <w:tcPr/>
          <w:p>
            <w:pPr>
              <w:pStyle w:val="Compact"/>
              <w:jc w:val="left"/>
            </w:pPr>
            <w:r>
              <w:rPr>
                <w:rFonts w:hint="eastAsia"/>
                <w:sz w:val="18"/>
                <w:lang w:val="ja-JP"/>
              </w:rPr>
              <w:t xml:space="preserve">証拠付き終了</w:t>
            </w:r>
          </w:p>
        </w:tc>
        <w:tc>
          <w:tcPr/>
          <w:p>
            <w:pPr>
              <w:pStyle w:val="Compact"/>
              <w:jc w:val="right"/>
            </w:pPr>
            <w:r>
              <w:rPr>
                <w:sz w:val="18"/>
                <w:lang w:val="ja-JP"/>
              </w:rPr>
              <w:t xml:space="preserve">91,116</w:t>
            </w:r>
          </w:p>
        </w:tc>
        <w:tc>
          <w:tcPr/>
          <w:p>
            <w:pPr>
              <w:pStyle w:val="Compact"/>
              <w:jc w:val="right"/>
            </w:pPr>
            <w:r>
              <w:rPr>
                <w:sz w:val="18"/>
                <w:lang w:val="ja-JP"/>
              </w:rPr>
              <w:t xml:space="preserve">13</w:t>
            </w:r>
          </w:p>
        </w:tc>
        <w:tc>
          <w:tcPr/>
          <w:p>
            <w:pPr>
              <w:pStyle w:val="Compact"/>
              <w:jc w:val="right"/>
            </w:pPr>
            <w:r>
              <w:rPr>
                <w:sz w:val="18"/>
                <w:lang w:val="ja-JP"/>
              </w:rPr>
              <w:t xml:space="preserve">100</w:t>
            </w:r>
          </w:p>
        </w:tc>
      </w:tr>
      <w:tr>
        <w:tc>
          <w:tcPr/>
          <w:p>
            <w:pPr>
              <w:pStyle w:val="Compact"/>
              <w:jc w:val="left"/>
            </w:pPr>
            <w:r>
              <w:rPr>
                <w:rFonts w:hint="eastAsia"/>
                <w:sz w:val="18"/>
                <w:lang w:val="ja-JP"/>
              </w:rPr>
              <w:t xml:space="preserve">公開名アクセス</w:t>
            </w:r>
          </w:p>
        </w:tc>
        <w:tc>
          <w:tcPr/>
          <w:p>
            <w:pPr>
              <w:pStyle w:val="Compact"/>
              <w:jc w:val="left"/>
            </w:pPr>
            <w:r>
              <w:rPr>
                <w:rFonts w:hint="eastAsia"/>
                <w:sz w:val="18"/>
                <w:lang w:val="ja-JP"/>
              </w:rPr>
              <w:t xml:space="preserve">通常継続</w:t>
            </w:r>
          </w:p>
        </w:tc>
        <w:tc>
          <w:tcPr/>
          <w:p>
            <w:pPr>
              <w:pStyle w:val="Compact"/>
              <w:jc w:val="right"/>
            </w:pPr>
            <w:r>
              <w:rPr>
                <w:sz w:val="18"/>
                <w:lang w:val="ja-JP"/>
              </w:rPr>
              <w:t xml:space="preserve">151,664</w:t>
            </w:r>
          </w:p>
        </w:tc>
        <w:tc>
          <w:tcPr/>
          <w:p>
            <w:pPr>
              <w:pStyle w:val="Compact"/>
              <w:jc w:val="right"/>
            </w:pPr>
            <w:r>
              <w:rPr>
                <w:sz w:val="18"/>
                <w:lang w:val="ja-JP"/>
              </w:rPr>
              <w:t xml:space="preserve">14</w:t>
            </w:r>
          </w:p>
        </w:tc>
        <w:tc>
          <w:tcPr/>
          <w:p>
            <w:pPr>
              <w:pStyle w:val="Compact"/>
              <w:jc w:val="right"/>
            </w:pPr>
            <w:r>
              <w:rPr>
                <w:sz w:val="18"/>
                <w:lang w:val="ja-JP"/>
              </w:rPr>
              <w:t xml:space="preserve">103</w:t>
            </w:r>
          </w:p>
        </w:tc>
      </w:tr>
      <w:tr>
        <w:tc>
          <w:tcPr/>
          <w:p>
            <w:pPr>
              <w:pStyle w:val="Compact"/>
            </w:pPr>
          </w:p>
        </w:tc>
        <w:tc>
          <w:tcPr/>
          <w:p>
            <w:pPr>
              <w:pStyle w:val="Compact"/>
              <w:jc w:val="left"/>
            </w:pPr>
            <w:r>
              <w:rPr>
                <w:rFonts w:hint="eastAsia"/>
                <w:sz w:val="18"/>
                <w:lang w:val="ja-JP"/>
              </w:rPr>
              <w:t xml:space="preserve">証拠付き終了</w:t>
            </w:r>
          </w:p>
        </w:tc>
        <w:tc>
          <w:tcPr/>
          <w:p>
            <w:pPr>
              <w:pStyle w:val="Compact"/>
              <w:jc w:val="right"/>
            </w:pPr>
            <w:r>
              <w:rPr>
                <w:sz w:val="18"/>
                <w:lang w:val="ja-JP"/>
              </w:rPr>
              <w:t xml:space="preserve">112,233</w:t>
            </w:r>
          </w:p>
        </w:tc>
        <w:tc>
          <w:tcPr/>
          <w:p>
            <w:pPr>
              <w:pStyle w:val="Compact"/>
              <w:jc w:val="right"/>
            </w:pPr>
            <w:r>
              <w:rPr>
                <w:sz w:val="18"/>
                <w:lang w:val="ja-JP"/>
              </w:rPr>
              <w:t xml:space="preserve">12</w:t>
            </w:r>
          </w:p>
        </w:tc>
        <w:tc>
          <w:tcPr/>
          <w:p>
            <w:pPr>
              <w:pStyle w:val="Compact"/>
              <w:jc w:val="right"/>
            </w:pPr>
            <w:r>
              <w:rPr>
                <w:sz w:val="18"/>
                <w:lang w:val="ja-JP"/>
              </w:rPr>
              <w:t xml:space="preserve">99</w:t>
            </w:r>
          </w:p>
        </w:tc>
      </w:tr>
    </w:tbl>
    <w:p>
      <w:pPr>
        <w:pStyle w:val="Heading1"/>
      </w:pPr>
      <w:bookmarkStart w:id="25" w:name="_実験b公開証拠に基づく終了"/>
      <w:r>
        <w:rPr>
          <w:rStyle w:val="SectionNumber"/>
          <w:lang w:val="ja-JP"/>
        </w:rPr>
        <w:t xml:space="preserve">4</w:t>
      </w:r>
      <w:r>
        <w:tab/>
      </w:r>
      <w:r>
        <w:rPr>
          <w:rFonts w:hint="eastAsia"/>
          <w:lang w:val="ja-JP"/>
        </w:rPr>
        <w:t xml:space="preserve">実験B：公開証拠に基づく終了</w:t>
      </w:r>
      <w:bookmarkEnd w:id="25"/>
    </w:p>
    <w:p>
      <w:pPr>
        <w:pStyle w:val="Heading2"/>
      </w:pPr>
      <w:bookmarkStart w:id="26" w:name="_009d3867ab48dfcd78e2441778ac9bfc3c86a57"/>
      <w:r>
        <w:rPr>
          <w:rStyle w:val="SectionNumber"/>
          <w:lang w:val="ja-JP"/>
        </w:rPr>
        <w:t xml:space="preserve">4.1</w:t>
      </w:r>
      <w:r>
        <w:tab/>
      </w:r>
      <w:r>
        <w:rPr>
          <w:rFonts w:hint="eastAsia"/>
          <w:lang w:val="ja-JP"/>
        </w:rPr>
        <w:t xml:space="preserve">条件</w:t>
      </w:r>
      <w:bookmarkEnd w:id="26"/>
    </w:p>
    <w:p>
      <w:pPr>
        <w:pStyle w:val="FirstParagraph"/>
      </w:pPr>
      <w:r>
        <w:rPr>
          <w:rFonts w:hint="eastAsia"/>
          <w:lang w:val="ja-JP"/>
        </w:rPr>
        <w:t xml:space="preserve">同じ既知写真課題について，API文書取得を必須とするinterfaceと，公開API名からのアクセスを許すinterfaceの2条件を比較した．各interfaceで，既に閉鎖した通常継続を対照に，同じ初期状態・モデル・seed・案内・予算から新たに終了制御を各1回実行した．seedの基点は42であり，実験Aとは別の履歴・設定である．同じMiniMax-M3</w:t>
      </w:r>
      <w:r>
        <w:rPr>
          <w:lang w:val="ja-JP"/>
        </w:rPr>
        <w:t xml:space="preserve"> IQ4_XSとllama.cpp </w:t>
      </w:r>
      <w:r>
        <w:rPr>
          <w:rFonts w:hint="eastAsia"/>
          <w:lang w:val="ja-JP"/>
        </w:rPr>
        <w:t xml:space="preserve">b11669を用い，上限は80要求，450,000トークン，作業1,800秒，API160要求である．</w:t>
      </w:r>
    </w:p>
    <w:p>
      <w:pPr>
        <w:pStyle w:val="BodyText"/>
      </w:pPr>
      <w:r>
        <w:rPr>
          <w:rFonts w:hint="eastAsia"/>
          <w:lang w:val="ja-JP"/>
        </w:rPr>
        <w:t xml:space="preserve">制御は既知1要求文型の手書き検査である．完全な元集合，移動前の日時，公開時計，対象全件の移動先，名前保持などの公開根拠を検査する．支持が揃った最初の生成境界で，通常の完了通知を1回だけ送る．未知作用や不確定な集合を完了扱いにせず，未来の応答・正解を利用しない．判定，保存，通知を含む実行時間と，通知APIを計上する．</w:t>
      </w:r>
    </w:p>
    <w:p>
      <w:pPr>
        <w:pStyle w:val="Heading2"/>
      </w:pPr>
      <w:bookmarkStart w:id="27" w:name="_成功を保った局所的な削減"/>
      <w:r>
        <w:rPr>
          <w:rStyle w:val="SectionNumber"/>
          <w:lang w:val="ja-JP"/>
        </w:rPr>
        <w:t xml:space="preserve">4.2</w:t>
      </w:r>
      <w:r>
        <w:tab/>
      </w:r>
      <w:r>
        <w:rPr>
          <w:rFonts w:hint="eastAsia"/>
          <w:lang w:val="ja-JP"/>
        </w:rPr>
        <w:t xml:space="preserve">成功を保った局所的な削減</w:t>
      </w:r>
      <w:bookmarkEnd w:id="27"/>
    </w:p>
    <w:p>
      <w:pPr>
        <w:pStyle w:val="FirstParagraph"/>
      </w:pPr>
      <w:r>
        <w:rPr>
          <w:rFonts w:hint="eastAsia"/>
          <w:lang w:val="ja-JP"/>
        </w:rPr>
        <w:t xml:space="preserve">表2と図2（b）に全4観測を示す．文書取得必須では130,439から91,116へ30.15%，公開名アクセスでは151,664から112,233へ26.00%減った．両対照・両制御とも公式成功，使用量不明0で，各条件2生成・4API要求が少なかった．完了通知は省かず，対象の移動後に続いていた4回の確認APIと，それに伴う生成を実行しなかった．</w:t>
      </w:r>
    </w:p>
    <w:p>
      <w:pPr>
        <w:pStyle w:val="BodyText"/>
      </w:pPr>
      <w:r>
        <w:rPr>
          <w:rFonts w:hint="eastAsia"/>
          <w:lang w:val="ja-JP"/>
        </w:rPr>
        <w:t xml:space="preserve">実行した公開API等の前半記録は対照と一致し，最終13データベースのhashも全て一致した．ただし，要求・モデル応答全文のstrict</w:t>
      </w:r>
      <w:r>
        <w:rPr>
          <w:lang w:val="ja-JP"/>
        </w:rPr>
        <w:t xml:space="preserve"> </w:t>
      </w:r>
      <w:r>
        <w:rPr>
          <w:rFonts w:hint="eastAsia"/>
          <w:lang w:val="ja-JP"/>
        </w:rPr>
        <w:t xml:space="preserve">prefix一致は不成立であり，その事前基準を変更しない．手書きの既知要求文型による各1回の比較であって，平均因果効果や汎用の終了保証ではない．</w:t>
      </w:r>
    </w:p>
    <w:p>
      <w:pPr>
        <w:pStyle w:val="BodyText"/>
      </w:pPr>
      <w:r>
        <w:drawing>
          <wp:inline>
            <wp:extent cx="4679999" cy="2591465"/>
            <wp:effectExtent b="0" l="0" r="0" t="0"/>
            <wp:docPr descr="image" title="" id="29" name="Picture"/>
            <a:graphic>
              <a:graphicData uri="http://schemas.openxmlformats.org/drawingml/2006/picture">
                <pic:pic>
                  <pic:nvPicPr>
                    <pic:cNvPr descr="figures/separate_studies.png" id="30" name="Picture"/>
                    <pic:cNvPicPr>
                      <a:picLocks noChangeArrowheads="1" noChangeAspect="1"/>
                    </pic:cNvPicPr>
                  </pic:nvPicPr>
                  <pic:blipFill>
                    <a:blip r:embed="rId28"/>
                    <a:stretch>
                      <a:fillRect/>
                    </a:stretch>
                  </pic:blipFill>
                  <pic:spPr bwMode="auto">
                    <a:xfrm>
                      <a:off x="0" y="0"/>
                      <a:ext cx="4679999" cy="2591465"/>
                    </a:xfrm>
                    <a:prstGeom prst="rect">
                      <a:avLst/>
                    </a:prstGeom>
                    <a:noFill/>
                    <a:ln w="9525">
                      <a:noFill/>
                      <a:headEnd/>
                      <a:tailEnd/>
                    </a:ln>
                  </pic:spPr>
                </pic:pic>
              </a:graphicData>
            </a:graphic>
          </wp:inline>
        </w:drawing>
      </w:r>
    </w:p>
    <w:p>
      <w:pPr>
        <w:pStyle w:val="Heading4"/>
      </w:pPr>
      <w:bookmarkStart w:id="31" w:name="_d5eb17dbede969c2a08877bec820db99c3be4d0"/>
      <w:r>
        <w:rPr>
          <w:rFonts w:hint="eastAsia"/>
          <w:lang w:val="ja-JP"/>
        </w:rPr>
        <w:t xml:space="preserve">図</w:t>
      </w:r>
      <w:r>
        <w:rPr>
          <w:lang w:val="ja-JP"/>
        </w:rPr>
        <w:t xml:space="preserve"> 2　</w:t>
      </w:r>
      <w:r>
        <w:rPr>
          <w:rFonts w:hint="eastAsia"/>
          <w:lang w:val="ja-JP"/>
        </w:rPr>
        <w:t xml:space="preserve">別々の実験における費用．（a）全4課題は各方式4/4成功，（b）同じ写真課題の全4観測は成功．二つの縦軸と集計範囲は異なる．</w:t>
      </w:r>
      <w:bookmarkEnd w:id="31"/>
    </w:p>
    <w:p>
      <w:pPr>
        <w:pStyle w:val="FirstParagraph"/>
      </w:pPr>
      <w:r>
        <w:rPr>
          <w:lang w:val="ja-JP"/>
        </w:rPr>
        <w:t xml:space="preserve">Costs in separate studies. All conditions succeed; the axes and aggregation scopes differ.</w:t>
      </w:r>
    </w:p>
    <w:p>
      <w:pPr>
        <w:pStyle w:val="Heading1"/>
      </w:pPr>
      <w:bookmarkStart w:id="32" w:name="_考察と限界"/>
      <w:r>
        <w:rPr>
          <w:rStyle w:val="SectionNumber"/>
          <w:lang w:val="ja-JP"/>
        </w:rPr>
        <w:t xml:space="preserve">5</w:t>
      </w:r>
      <w:r>
        <w:tab/>
      </w:r>
      <w:r>
        <w:rPr>
          <w:rFonts w:hint="eastAsia"/>
          <w:lang w:val="ja-JP"/>
        </w:rPr>
        <w:t xml:space="preserve">考察と限界</w:t>
      </w:r>
      <w:bookmarkEnd w:id="32"/>
    </w:p>
    <w:p>
      <w:pPr>
        <w:pStyle w:val="FirstParagraph"/>
      </w:pPr>
      <w:r>
        <w:rPr>
          <w:rFonts w:hint="eastAsia"/>
          <w:lang w:val="ja-JP"/>
        </w:rPr>
        <w:t xml:space="preserve">二つの実験では，履歴再入力や完了後の継続を制御した既知条件で，成功を保った費用削減を観測した．InlineもSingleより低費用だが，Separateより高費用であり，専用呼出し数だけで方式を選べない．後続の表示・状態更新方式では，通常対照への追加改善は確立していない．これらを正例へ合算せず，未達・使用量不明を含む条件と不採用理由を公開記録・補足資料に残す．</w:t>
      </w:r>
    </w:p>
    <w:p>
      <w:pPr>
        <w:pStyle w:val="BodyText"/>
      </w:pPr>
      <w:r>
        <w:rPr>
          <w:rFonts w:hint="eastAsia"/>
          <w:lang w:val="ja-JP"/>
        </w:rPr>
        <w:t xml:space="preserve">本稿は閉鎖済み開発実験から，正例と直接対照を事後に整理した評価である．既知課題，単一モデル量子化，少数のseedと反復，手書き完了規則に限定され，未見課題への独立確認ではない．12.07%と26–30%を同じ母集団の平均にせず，一般的な品質維持，統計的非劣性，新しい圧縮・終了原理の成立は主張しない．今後は具体的な候補と対照を固定して，適用範囲と失敗を含む全件を別に検証する必要がある．</w:t>
      </w:r>
    </w:p>
    <w:p>
      <w:pPr>
        <w:pStyle w:val="Heading1"/>
      </w:pPr>
      <w:bookmarkStart w:id="33" w:name="_むすび"/>
      <w:r>
        <w:rPr>
          <w:rStyle w:val="SectionNumber"/>
          <w:lang w:val="ja-JP"/>
        </w:rPr>
        <w:t xml:space="preserve">6</w:t>
      </w:r>
      <w:r>
        <w:tab/>
      </w:r>
      <w:r>
        <w:rPr>
          <w:lang w:val="ja-JP"/>
        </w:rPr>
        <w:t xml:space="preserve">むすび</w:t>
      </w:r>
      <w:bookmarkEnd w:id="33"/>
    </w:p>
    <w:p>
      <w:pPr>
        <w:pStyle w:val="FirstParagraph"/>
      </w:pPr>
      <w:r>
        <w:rPr>
          <w:rFonts w:hint="eastAsia"/>
          <w:lang w:val="ja-JP"/>
        </w:rPr>
        <w:t xml:space="preserve">通常のハーネス制御を全仕事の論理入出力と最終成功で評価した．既知4課題では別呼出し反復要約が単発より12.07%少なく，別実験の既知写真課題2条件では証拠付き終了が26–30%少なかった．同時要約が別呼出し反復より高費用だった対照も含め，専用要約呼出しの削減と全仕事の費用削減を区別した．既知条件での結果は，履歴更新と完了後継続の制御を最終成功と合わせて評価する必要性を示す．</w:t>
      </w:r>
    </w:p>
    <w:p>
      <w:pPr>
        <w:pStyle w:val="Heading1"/>
      </w:pPr>
      <w:bookmarkStart w:id="34" w:name="_参考文献"/>
      <w:r>
        <w:rPr>
          <w:rFonts w:hint="eastAsia"/>
          <w:lang w:val="ja-JP"/>
        </w:rPr>
        <w:t xml:space="preserve">参考文献</w:t>
      </w:r>
      <w:bookmarkEnd w:id="34"/>
    </w:p>
    <w:p>
      <w:pPr>
        <w:pStyle w:val="FirstParagraph"/>
        <w:numPr>
          <w:ilvl w:val="0"/>
          <w:numId w:val="1001"/>
        </w:numPr>
      </w:pPr>
      <w:r>
        <w:rPr>
          <w:lang w:val="ja-JP"/>
        </w:rPr>
        <w:t xml:space="preserve">S. Yao, J. Zhao, D. Yu, N. Du, I. Shafran, K. Narasimhan, and Y. Cao,</w:t>
      </w:r>
      <w:r>
        <w:rPr>
          <w:lang w:val="ja-JP"/>
        </w:rPr>
        <w:t xml:space="preserve"> </w:t>
      </w:r>
      <w:r>
        <w:rPr>
          <w:lang w:val="ja-JP"/>
        </w:rPr>
        <w:t xml:space="preserve">“ReAct: Synergizing reasoning and acting in language models,”</w:t>
      </w:r>
      <w:r>
        <w:rPr>
          <w:lang w:val="ja-JP"/>
        </w:rPr>
        <w:t xml:space="preserve"> </w:t>
      </w:r>
      <w:r>
        <w:rPr>
          <w:lang w:val="ja-JP"/>
        </w:rPr>
        <w:t xml:space="preserve">Proc. ICLR, May 2023.</w:t>
      </w:r>
    </w:p>
    <w:p>
      <w:pPr>
        <w:pStyle w:val="FirstParagraph"/>
        <w:numPr>
          <w:ilvl w:val="0"/>
          <w:numId w:val="1001"/>
        </w:numPr>
      </w:pPr>
      <w:r>
        <w:rPr>
          <w:lang w:val="ja-JP"/>
        </w:rPr>
        <w:t xml:space="preserve">X. Wang, Y. Chen, L. Yuan, Y. Zhang, Y. Li, H. Peng, and H. Ji,</w:t>
      </w:r>
      <w:r>
        <w:rPr>
          <w:lang w:val="ja-JP"/>
        </w:rPr>
        <w:t xml:space="preserve"> </w:t>
      </w:r>
      <w:r>
        <w:rPr>
          <w:lang w:val="ja-JP"/>
        </w:rPr>
        <w:t xml:space="preserve">“Executable code actions elicit better LLM agents,”</w:t>
      </w:r>
      <w:r>
        <w:rPr>
          <w:lang w:val="ja-JP"/>
        </w:rPr>
        <w:t xml:space="preserve"> </w:t>
      </w:r>
      <w:r>
        <w:rPr>
          <w:lang w:val="ja-JP"/>
        </w:rPr>
        <w:t xml:space="preserve">Proc. ICML, PMLR, vol.235, pp.50208–50232, July 2024.</w:t>
      </w:r>
    </w:p>
    <w:p>
      <w:pPr>
        <w:pStyle w:val="FirstParagraph"/>
        <w:numPr>
          <w:ilvl w:val="0"/>
          <w:numId w:val="1001"/>
        </w:numPr>
      </w:pPr>
      <w:r>
        <w:rPr>
          <w:lang w:val="ja-JP"/>
        </w:rPr>
        <w:t xml:space="preserve">N. F. Liu, K. Lin, J. Hewitt, A. Paranjape, M. Bevilacqua, F. Petroni, and P. Liang,</w:t>
      </w:r>
      <w:r>
        <w:rPr>
          <w:lang w:val="ja-JP"/>
        </w:rPr>
        <w:t xml:space="preserve"> </w:t>
      </w:r>
      <w:r>
        <w:rPr>
          <w:lang w:val="ja-JP"/>
        </w:rPr>
        <w:t xml:space="preserve">“Lost in the middle: How language models use long contexts,”</w:t>
      </w:r>
      <w:r>
        <w:rPr>
          <w:lang w:val="ja-JP"/>
        </w:rPr>
        <w:t xml:space="preserve"> </w:t>
      </w:r>
      <w:r>
        <w:rPr>
          <w:lang w:val="ja-JP"/>
        </w:rPr>
        <w:t xml:space="preserve">Trans. ACL, vol.12, pp.157–173, 2024.</w:t>
      </w:r>
      <w:r>
        <w:rPr>
          <w:lang w:val="ja-JP"/>
        </w:rPr>
        <w:t xml:space="preserve"> </w:t>
      </w:r>
      <w:r>
        <w:rPr>
          <w:lang w:val="ja-JP"/>
        </w:rPr>
        <w:t xml:space="preserve">doi: 10.1162/tacl_a_00638.</w:t>
      </w:r>
    </w:p>
    <w:p>
      <w:pPr>
        <w:pStyle w:val="FirstParagraph"/>
        <w:numPr>
          <w:ilvl w:val="0"/>
          <w:numId w:val="1001"/>
        </w:numPr>
      </w:pPr>
      <w:r>
        <w:rPr>
          <w:lang w:val="ja-JP"/>
        </w:rPr>
        <w:t xml:space="preserve">H. Jiang, Q. Wu, C.-Y. Lin, Y. Yang, and L. Qiu,</w:t>
      </w:r>
      <w:r>
        <w:rPr>
          <w:lang w:val="ja-JP"/>
        </w:rPr>
        <w:t xml:space="preserve"> </w:t>
      </w:r>
      <w:r>
        <w:rPr>
          <w:lang w:val="ja-JP"/>
        </w:rPr>
        <w:t xml:space="preserve">“LLMLingua: Compressing prompts for accelerated inference of large language models,”</w:t>
      </w:r>
      <w:r>
        <w:rPr>
          <w:lang w:val="ja-JP"/>
        </w:rPr>
        <w:t xml:space="preserve"> </w:t>
      </w:r>
      <w:r>
        <w:rPr>
          <w:lang w:val="ja-JP"/>
        </w:rPr>
        <w:t xml:space="preserve">Proc. EMNLP, pp.13358–13376, Dec. 2023.</w:t>
      </w:r>
      <w:r>
        <w:rPr>
          <w:lang w:val="ja-JP"/>
        </w:rPr>
        <w:t xml:space="preserve"> </w:t>
      </w:r>
      <w:r>
        <w:rPr>
          <w:lang w:val="ja-JP"/>
        </w:rPr>
        <w:t xml:space="preserve">doi: 10.18653/v1/2023.emnlp-main.825.</w:t>
      </w:r>
    </w:p>
    <w:p>
      <w:pPr>
        <w:pStyle w:val="FirstParagraph"/>
        <w:numPr>
          <w:ilvl w:val="0"/>
          <w:numId w:val="1001"/>
        </w:numPr>
      </w:pPr>
      <w:r>
        <w:rPr>
          <w:lang w:val="ja-JP"/>
        </w:rPr>
        <w:t xml:space="preserve">Z. Pan, Q. Wu, H. Jiang, M. Xia, X. Luo, J. Zhang, Q. Lin, V. Rühle,</w:t>
      </w:r>
      <w:r>
        <w:rPr>
          <w:lang w:val="ja-JP"/>
        </w:rPr>
        <w:t xml:space="preserve"> </w:t>
      </w:r>
      <w:r>
        <w:rPr>
          <w:lang w:val="ja-JP"/>
        </w:rPr>
        <w:t xml:space="preserve">Y. Yang, C.-Y. Lin, H. V. Zhao, L. Qiu, and D. Zhang,</w:t>
      </w:r>
      <w:r>
        <w:rPr>
          <w:lang w:val="ja-JP"/>
        </w:rPr>
        <w:t xml:space="preserve"> </w:t>
      </w:r>
      <w:r>
        <w:rPr>
          <w:lang w:val="ja-JP"/>
        </w:rPr>
        <w:t xml:space="preserve">“LLMLingua-2: Data distillation for efficient and faithful task-agnostic prompt compression,”</w:t>
      </w:r>
      <w:r>
        <w:rPr>
          <w:lang w:val="ja-JP"/>
        </w:rPr>
        <w:t xml:space="preserve"> </w:t>
      </w:r>
      <w:r>
        <w:rPr>
          <w:lang w:val="ja-JP"/>
        </w:rPr>
        <w:t xml:space="preserve">Findings of ACL: ACL 2024, pp.963–981, Aug. 2024.</w:t>
      </w:r>
      <w:r>
        <w:rPr>
          <w:lang w:val="ja-JP"/>
        </w:rPr>
        <w:t xml:space="preserve"> </w:t>
      </w:r>
      <w:r>
        <w:rPr>
          <w:lang w:val="ja-JP"/>
        </w:rPr>
        <w:t xml:space="preserve">doi: 10.18653/v1/2024.findings-acl.57.</w:t>
      </w:r>
    </w:p>
    <w:p>
      <w:pPr>
        <w:pStyle w:val="FirstParagraph"/>
        <w:numPr>
          <w:ilvl w:val="0"/>
          <w:numId w:val="1001"/>
        </w:numPr>
      </w:pPr>
      <w:r>
        <w:rPr>
          <w:lang w:val="ja-JP"/>
        </w:rPr>
        <w:t xml:space="preserve">H. Jiang, Q. Wu, X. Luo, D. Li, C.-Y. Lin, Y. Yang, and L. Qiu,</w:t>
      </w:r>
      <w:r>
        <w:rPr>
          <w:lang w:val="ja-JP"/>
        </w:rPr>
        <w:t xml:space="preserve"> </w:t>
      </w:r>
      <w:r>
        <w:rPr>
          <w:lang w:val="ja-JP"/>
        </w:rPr>
        <w:t xml:space="preserve">“LongLLMLingua: Accelerating and enhancing LLMs in long context scenarios via prompt compression,”</w:t>
      </w:r>
      <w:r>
        <w:rPr>
          <w:lang w:val="ja-JP"/>
        </w:rPr>
        <w:t xml:space="preserve"> </w:t>
      </w:r>
      <w:r>
        <w:rPr>
          <w:lang w:val="ja-JP"/>
        </w:rPr>
        <w:t xml:space="preserve">Proc. ACL, vol.1, pp.1658–1677, Aug. 2024.</w:t>
      </w:r>
      <w:r>
        <w:rPr>
          <w:lang w:val="ja-JP"/>
        </w:rPr>
        <w:t xml:space="preserve"> </w:t>
      </w:r>
      <w:r>
        <w:rPr>
          <w:lang w:val="ja-JP"/>
        </w:rPr>
        <w:t xml:space="preserve">doi: 10.18653/v1/2024.acl-long.91.</w:t>
      </w:r>
    </w:p>
    <w:p>
      <w:pPr>
        <w:pStyle w:val="FirstParagraph"/>
        <w:numPr>
          <w:ilvl w:val="0"/>
          <w:numId w:val="1001"/>
        </w:numPr>
      </w:pPr>
      <w:r>
        <w:rPr>
          <w:lang w:val="ja-JP"/>
        </w:rPr>
        <w:t xml:space="preserve">M. Kang, W.-N. Chen, D. Han, H. A. Inan, L. Wutschitz, Y. Chen,</w:t>
      </w:r>
      <w:r>
        <w:rPr>
          <w:lang w:val="ja-JP"/>
        </w:rPr>
        <w:t xml:space="preserve"> </w:t>
      </w:r>
      <w:r>
        <w:rPr>
          <w:lang w:val="ja-JP"/>
        </w:rPr>
        <w:t xml:space="preserve">R. Sim, and S. Rajmohan,</w:t>
      </w:r>
      <w:r>
        <w:rPr>
          <w:lang w:val="ja-JP"/>
        </w:rPr>
        <w:t xml:space="preserve"> </w:t>
      </w:r>
      <w:r>
        <w:rPr>
          <w:lang w:val="ja-JP"/>
        </w:rPr>
        <w:t xml:space="preserve">“ACON: Optimizing context compression for long-horizon LLM agents,”</w:t>
      </w:r>
      <w:r>
        <w:rPr>
          <w:lang w:val="ja-JP"/>
        </w:rPr>
        <w:t xml:space="preserve"> </w:t>
      </w:r>
      <w:r>
        <w:rPr>
          <w:lang w:val="ja-JP"/>
        </w:rPr>
        <w:t xml:space="preserve">Proc. ICML, PMLR, vol.306, pp.55321–55375, July 2026.</w:t>
      </w:r>
    </w:p>
    <w:p>
      <w:pPr>
        <w:pStyle w:val="FirstParagraph"/>
        <w:numPr>
          <w:ilvl w:val="0"/>
          <w:numId w:val="1001"/>
        </w:numPr>
      </w:pPr>
      <w:r>
        <w:rPr>
          <w:lang w:val="ja-JP"/>
        </w:rPr>
        <w:t xml:space="preserve">B. Xu, Z. Xue, D. Chen, C. Fu, C. Wu, C. Huang, C. Jiang, J. Fang,</w:t>
      </w:r>
      <w:r>
        <w:rPr>
          <w:lang w:val="ja-JP"/>
        </w:rPr>
        <w:t xml:space="preserve"> </w:t>
      </w:r>
      <w:r>
        <w:rPr>
          <w:lang w:val="ja-JP"/>
        </w:rPr>
        <w:t xml:space="preserve">X. Deng, Y. Chen, Y. Yao, X. Wang, J. Shang, H. Chen, and N. Zhang,</w:t>
      </w:r>
      <w:r>
        <w:rPr>
          <w:lang w:val="ja-JP"/>
        </w:rPr>
        <w:t xml:space="preserve"> </w:t>
      </w:r>
      <w:r>
        <w:rPr>
          <w:lang w:val="ja-JP"/>
        </w:rPr>
        <w:t xml:space="preserve">“TokenPilot: Cache-efficient context management for LLM agents,”</w:t>
      </w:r>
      <w:r>
        <w:rPr>
          <w:lang w:val="ja-JP"/>
        </w:rPr>
        <w:t xml:space="preserve"> </w:t>
      </w:r>
      <w:r>
        <w:rPr>
          <w:lang w:val="ja-JP"/>
        </w:rPr>
        <w:t xml:space="preserve">Findings of ACL: EMNLP 2026, pp.19034–19049, Oct. 2026.</w:t>
      </w:r>
    </w:p>
    <w:p>
      <w:pPr>
        <w:pStyle w:val="FirstParagraph"/>
        <w:numPr>
          <w:ilvl w:val="0"/>
          <w:numId w:val="1001"/>
        </w:numPr>
      </w:pPr>
      <w:r>
        <w:rPr>
          <w:lang w:val="ja-JP"/>
        </w:rPr>
        <w:t xml:space="preserve">J. S. Park, J. O’Brien, C. J. Cai, M. R. Morris, P. Liang, and M. S. Bernstein,</w:t>
      </w:r>
      <w:r>
        <w:rPr>
          <w:lang w:val="ja-JP"/>
        </w:rPr>
        <w:t xml:space="preserve"> </w:t>
      </w:r>
      <w:r>
        <w:rPr>
          <w:lang w:val="ja-JP"/>
        </w:rPr>
        <w:t xml:space="preserve">“Generative agents: Interactive simulacra of human behavior,”</w:t>
      </w:r>
      <w:r>
        <w:rPr>
          <w:lang w:val="ja-JP"/>
        </w:rPr>
        <w:t xml:space="preserve"> </w:t>
      </w:r>
      <w:r>
        <w:rPr>
          <w:lang w:val="ja-JP"/>
        </w:rPr>
        <w:t xml:space="preserve">Proc. ACM UIST, article 2, pp.1–22, Oct. 2023.</w:t>
      </w:r>
      <w:r>
        <w:rPr>
          <w:lang w:val="ja-JP"/>
        </w:rPr>
        <w:t xml:space="preserve"> </w:t>
      </w:r>
      <w:r>
        <w:rPr>
          <w:lang w:val="ja-JP"/>
        </w:rPr>
        <w:t xml:space="preserve">doi: 10.1145/3586183.3606763.</w:t>
      </w:r>
    </w:p>
    <w:p>
      <w:pPr>
        <w:pStyle w:val="FirstParagraph"/>
        <w:numPr>
          <w:ilvl w:val="0"/>
          <w:numId w:val="1001"/>
        </w:numPr>
      </w:pPr>
      <w:r>
        <w:rPr>
          <w:lang w:val="ja-JP"/>
        </w:rPr>
        <w:t xml:space="preserve">N. Shinn, F. Cassano, A. Gopinath, K. Narasimhan, and S. Yao,</w:t>
      </w:r>
      <w:r>
        <w:rPr>
          <w:lang w:val="ja-JP"/>
        </w:rPr>
        <w:t xml:space="preserve"> </w:t>
      </w:r>
      <w:r>
        <w:rPr>
          <w:lang w:val="ja-JP"/>
        </w:rPr>
        <w:t xml:space="preserve">“Reflexion: Language agents with verbal reinforcement learning,”</w:t>
      </w:r>
      <w:r>
        <w:rPr>
          <w:lang w:val="ja-JP"/>
        </w:rPr>
        <w:t xml:space="preserve"> </w:t>
      </w:r>
      <w:r>
        <w:rPr>
          <w:lang w:val="ja-JP"/>
        </w:rPr>
        <w:t xml:space="preserve">Advances in Neural Information Processing Systems, vol.36, pp.8634–8652, 2023.</w:t>
      </w:r>
      <w:r>
        <w:rPr>
          <w:lang w:val="ja-JP"/>
        </w:rPr>
        <w:t xml:space="preserve"> </w:t>
      </w:r>
      <w:r>
        <w:rPr>
          <w:lang w:val="ja-JP"/>
        </w:rPr>
        <w:t xml:space="preserve">doi: 10.52202/075280-0377.</w:t>
      </w:r>
    </w:p>
    <w:p>
      <w:pPr>
        <w:pStyle w:val="FirstParagraph"/>
        <w:numPr>
          <w:ilvl w:val="0"/>
          <w:numId w:val="1001"/>
        </w:numPr>
      </w:pPr>
      <w:r>
        <w:rPr>
          <w:lang w:val="ja-JP"/>
        </w:rPr>
        <w:t xml:space="preserve">Q. Lu, L. Ding, S. Cao, X. Liu, K. Zhang, J. Zhang, and D. Tao,</w:t>
      </w:r>
      <w:r>
        <w:rPr>
          <w:lang w:val="ja-JP"/>
        </w:rPr>
        <w:t xml:space="preserve"> </w:t>
      </w:r>
      <w:r>
        <w:rPr>
          <w:lang w:val="ja-JP"/>
        </w:rPr>
        <w:t xml:space="preserve">“Runaway is ashamed, but helpful: On the early-exit behavior of large language model-based agents in embodied environments,”</w:t>
      </w:r>
      <w:r>
        <w:rPr>
          <w:lang w:val="ja-JP"/>
        </w:rPr>
        <w:t xml:space="preserve"> </w:t>
      </w:r>
      <w:r>
        <w:rPr>
          <w:lang w:val="ja-JP"/>
        </w:rPr>
        <w:t xml:space="preserve">Findings of ACL: EMNLP 2025, pp.24014–24027, Nov. 2025.</w:t>
      </w:r>
      <w:r>
        <w:rPr>
          <w:lang w:val="ja-JP"/>
        </w:rPr>
        <w:t xml:space="preserve"> </w:t>
      </w:r>
      <w:r>
        <w:rPr>
          <w:lang w:val="ja-JP"/>
        </w:rPr>
        <w:t xml:space="preserve">doi: 10.18653/v1/2025.findings-emnlp.1304.</w:t>
      </w:r>
    </w:p>
    <w:p>
      <w:pPr>
        <w:pStyle w:val="FirstParagraph"/>
        <w:numPr>
          <w:ilvl w:val="0"/>
          <w:numId w:val="1001"/>
        </w:numPr>
      </w:pPr>
      <w:r>
        <w:rPr>
          <w:lang w:val="ja-JP"/>
        </w:rPr>
        <w:t xml:space="preserve">H. Trivedi, T. Khot, M. Hartmann, R. Manku, V. Dong, E. Li, S. Gupta,</w:t>
      </w:r>
      <w:r>
        <w:rPr>
          <w:lang w:val="ja-JP"/>
        </w:rPr>
        <w:t xml:space="preserve"> </w:t>
      </w:r>
      <w:r>
        <w:rPr>
          <w:lang w:val="ja-JP"/>
        </w:rPr>
        <w:t xml:space="preserve">A. Sabharwal, and N. Balasubramanian,</w:t>
      </w:r>
      <w:r>
        <w:rPr>
          <w:lang w:val="ja-JP"/>
        </w:rPr>
        <w:t xml:space="preserve"> </w:t>
      </w:r>
      <w:r>
        <w:rPr>
          <w:lang w:val="ja-JP"/>
        </w:rPr>
        <w:t xml:space="preserve">“AppWorld: A controllable world of apps and people for benchmarking interactive coding agents,”</w:t>
      </w:r>
      <w:r>
        <w:rPr>
          <w:lang w:val="ja-JP"/>
        </w:rPr>
        <w:t xml:space="preserve"> </w:t>
      </w:r>
      <w:r>
        <w:rPr>
          <w:lang w:val="ja-JP"/>
        </w:rPr>
        <w:t xml:space="preserve">Proc. ACL, vol.1, pp.16022–16076, Aug. 2024.</w:t>
      </w:r>
      <w:r>
        <w:rPr>
          <w:lang w:val="ja-JP"/>
        </w:rPr>
        <w:t xml:space="preserve"> </w:t>
      </w:r>
      <w:r>
        <w:rPr>
          <w:lang w:val="ja-JP"/>
        </w:rPr>
        <w:t xml:space="preserve">doi: 10.18653/v1/2024.acl-long.850.</w:t>
      </w:r>
    </w:p>
    <w:p>
      <w:pPr>
        <w:pStyle w:val="Heading1"/>
      </w:pPr>
      <w:bookmarkStart w:id="35" w:name="_abstract"/>
      <w:r>
        <w:rPr>
          <w:lang w:val="ja-JP"/>
        </w:rPr>
        <w:t xml:space="preserve">Abstract</w:t>
      </w:r>
      <w:bookmarkEnd w:id="35"/>
    </w:p>
    <w:p>
      <w:pPr>
        <w:pStyle w:val="FirstParagraph"/>
      </w:pPr>
      <w:r>
        <w:rPr>
          <w:lang w:val="ja-JP"/>
        </w:rPr>
        <w:t xml:space="preserve">We evaluate ordinary harness controls by total logical token use. Repeated separate-call summarization saves 12.07% over one-shot summarization, retaining success on four known tasks. A separate photo study observes 26–30% reductions with evidence-based termination. Strong baselines and contradictory findings limit generalization.</w:t>
      </w:r>
    </w:p>
    <w:p>
      <w:pPr>
        <w:pStyle w:val="BodyText"/>
      </w:pPr>
      <w:r>
        <w:rPr>
          <w:lang w:val="ja-JP"/>
        </w:rPr>
        <w:t xml:space="preserve">Key words: LLM agents, harness, history summarization, termination control, cost evaluation</w:t>
      </w:r>
    </w:p>
    <w:sectPr w:rsidR="00FC693F" w:rsidRPr="0006063C" w:rsidSect="00034616">
      <w:pgSz w:w="11906" w:h="16838"/>
      <w:pgMar w:top="1134" w:right="1134" w:bottom="1134" w:left="1134"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rPr>
          <w:lang w:val="ja-JP"/>
        </w:rPr>
        <w:t xml:space="preserve"> </w:t>
      </w:r>
      <w:hyperlink r:id="rId21">
        <w:r>
          <w:rPr>
            <w:rStyle w:val="Hyperlink"/>
            <w:lang w:val="ja-JP"/>
          </w:rPr>
          <w:t xml:space="preserve">https://github.com/sophiria1225/AI-</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Yu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Yu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Yu Mincho"/>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Yu Mincho"/>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Yu Minch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Yu Mincho"/>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8" Type="http://schemas.openxmlformats.org/officeDocument/2006/relationships/image" Target="media/rId28.png"/><Relationship Id="rId21" Type="http://schemas.openxmlformats.org/officeDocument/2006/relationships/hyperlink" Target="https://github.com/sophiria1225/AI-"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github.com/sophiria1225/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creator>著者未設定 / Author details pending</dc:creator>
  <dc:language>ja-JP</dc:language>
  <cp:keywords/>
  <dcterms:created xsi:type="dcterms:W3CDTF">2026-10-28T16:40:25Z</dcterms:created>
  <dcterms:modified xsi:type="dcterms:W3CDTF">2026-10-28T16:40:25Z</dcterms:modified>
  <dc:subject>Editable Word companion; experimental evidence unchanged from v04.</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